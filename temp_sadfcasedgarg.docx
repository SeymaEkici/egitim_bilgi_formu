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152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759460</wp:posOffset>
            </wp:positionH>
            <wp:positionV relativeFrom="page">
              <wp:posOffset>759460</wp:posOffset>
            </wp:positionV>
            <wp:extent cx="1120140" cy="40641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20140" cy="4064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5546090</wp:posOffset>
            </wp:positionH>
            <wp:positionV relativeFrom="page">
              <wp:posOffset>848360</wp:posOffset>
            </wp:positionV>
            <wp:extent cx="754380" cy="202518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4380" cy="20251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6413500</wp:posOffset>
            </wp:positionH>
            <wp:positionV relativeFrom="page">
              <wp:posOffset>848360</wp:posOffset>
            </wp:positionV>
            <wp:extent cx="835659" cy="203718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5659" cy="20371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759460</wp:posOffset>
            </wp:positionH>
            <wp:positionV relativeFrom="page">
              <wp:posOffset>1570990</wp:posOffset>
            </wp:positionV>
            <wp:extent cx="121920" cy="12192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192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759460</wp:posOffset>
            </wp:positionH>
            <wp:positionV relativeFrom="page">
              <wp:posOffset>1733550</wp:posOffset>
            </wp:positionV>
            <wp:extent cx="121920" cy="12192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192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759460</wp:posOffset>
            </wp:positionH>
            <wp:positionV relativeFrom="page">
              <wp:posOffset>6333490</wp:posOffset>
            </wp:positionV>
            <wp:extent cx="4867910" cy="3255851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325585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584200</wp:posOffset>
            </wp:positionH>
            <wp:positionV relativeFrom="page">
              <wp:posOffset>584200</wp:posOffset>
            </wp:positionV>
            <wp:extent cx="6832600" cy="91186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91186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6336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>3/6/25, 9:15 AM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Çıktı</w:t>
      </w:r>
    </w:p>
    <w:p>
      <w:pPr>
        <w:autoSpaceDN w:val="0"/>
        <w:autoSpaceDE w:val="0"/>
        <w:widowControl/>
        <w:spacing w:line="235" w:lineRule="auto" w:before="1748" w:after="0"/>
        <w:ind w:left="716" w:right="0" w:firstLine="0"/>
        <w:jc w:val="left"/>
      </w:pPr>
      <w:r>
        <w:rPr>
          <w:w w:val="102.2068977355957"/>
          <w:rFonts w:ascii="Arial" w:hAnsi="Arial" w:eastAsia="Arial"/>
          <w:b/>
          <w:i w:val="0"/>
          <w:color w:val="000000"/>
          <w:sz w:val="15"/>
        </w:rPr>
        <w:t>Eğitim Adı: Bilinmiyor</w:t>
      </w:r>
    </w:p>
    <w:p>
      <w:pPr>
        <w:autoSpaceDN w:val="0"/>
        <w:autoSpaceDE w:val="0"/>
        <w:widowControl/>
        <w:spacing w:line="235" w:lineRule="auto" w:before="84" w:after="0"/>
        <w:ind w:left="1010" w:right="0" w:firstLine="0"/>
        <w:jc w:val="left"/>
      </w:pPr>
      <w:r>
        <w:rPr>
          <w:w w:val="102.2068977355957"/>
          <w:rFonts w:ascii="Arial" w:hAnsi="Arial" w:eastAsia="Arial"/>
          <w:b/>
          <w:i w:val="0"/>
          <w:color w:val="000000"/>
          <w:sz w:val="15"/>
        </w:rPr>
        <w:t>Eğitmen Adı: Bilinmiyor</w:t>
      </w:r>
    </w:p>
    <w:p>
      <w:pPr>
        <w:autoSpaceDN w:val="0"/>
        <w:autoSpaceDE w:val="0"/>
        <w:widowControl/>
        <w:spacing w:line="230" w:lineRule="auto" w:before="84" w:after="0"/>
        <w:ind w:left="1010" w:right="0" w:firstLine="0"/>
        <w:jc w:val="left"/>
      </w:pPr>
      <w:r>
        <w:rPr>
          <w:w w:val="102.2068977355957"/>
          <w:rFonts w:ascii="Arial" w:hAnsi="Arial" w:eastAsia="Arial"/>
          <w:b/>
          <w:i w:val="0"/>
          <w:color w:val="000000"/>
          <w:sz w:val="15"/>
        </w:rPr>
        <w:t>Eğitim Süresi: Bilinmiyor</w:t>
      </w:r>
    </w:p>
    <w:p>
      <w:pPr>
        <w:autoSpaceDN w:val="0"/>
        <w:autoSpaceDE w:val="0"/>
        <w:widowControl/>
        <w:spacing w:line="235" w:lineRule="auto" w:before="162" w:after="0"/>
        <w:ind w:left="716" w:right="0" w:firstLine="0"/>
        <w:jc w:val="left"/>
      </w:pPr>
      <w:r>
        <w:rPr>
          <w:w w:val="102.2068977355957"/>
          <w:rFonts w:ascii="Arial" w:hAnsi="Arial" w:eastAsia="Arial"/>
          <w:b/>
          <w:i w:val="0"/>
          <w:color w:val="000000"/>
          <w:sz w:val="15"/>
        </w:rPr>
        <w:t>Eğitim Kodu:</w:t>
      </w:r>
      <w:r>
        <w:rPr>
          <w:w w:val="102.2068977355957"/>
          <w:rFonts w:ascii="Arial" w:hAnsi="Arial" w:eastAsia="Arial"/>
          <w:b w:val="0"/>
          <w:i w:val="0"/>
          <w:color w:val="000000"/>
          <w:sz w:val="15"/>
        </w:rPr>
        <w:t xml:space="preserve"> Bilinmiyor</w:t>
      </w:r>
    </w:p>
    <w:p>
      <w:pPr>
        <w:autoSpaceDN w:val="0"/>
        <w:autoSpaceDE w:val="0"/>
        <w:widowControl/>
        <w:spacing w:line="396" w:lineRule="auto" w:before="264" w:after="0"/>
        <w:ind w:left="716" w:right="9504" w:firstLine="0"/>
        <w:jc w:val="left"/>
      </w:pPr>
      <w:r>
        <w:rPr>
          <w:rFonts w:ascii="Arial" w:hAnsi="Arial" w:eastAsia="Arial"/>
          <w:b/>
          <w:i w:val="0"/>
          <w:color w:val="000000"/>
          <w:sz w:val="18"/>
        </w:rPr>
        <w:t xml:space="preserve">Eğitim Özeti </w:t>
      </w:r>
      <w:r>
        <w:br/>
      </w:r>
      <w:r>
        <w:rPr>
          <w:w w:val="102.2068977355957"/>
          <w:rFonts w:ascii="Arial" w:hAnsi="Arial" w:eastAsia="Arial"/>
          <w:b w:val="0"/>
          <w:i w:val="0"/>
          <w:color w:val="000000"/>
          <w:sz w:val="15"/>
        </w:rPr>
        <w:t>Bilinmiyor</w:t>
      </w:r>
    </w:p>
    <w:p>
      <w:pPr>
        <w:autoSpaceDN w:val="0"/>
        <w:autoSpaceDE w:val="0"/>
        <w:widowControl/>
        <w:spacing w:line="396" w:lineRule="auto" w:before="264" w:after="0"/>
        <w:ind w:left="716" w:right="9648" w:firstLine="0"/>
        <w:jc w:val="left"/>
      </w:pPr>
      <w:r>
        <w:rPr>
          <w:rFonts w:ascii="Arial" w:hAnsi="Arial" w:eastAsia="Arial"/>
          <w:b/>
          <w:i w:val="0"/>
          <w:color w:val="000000"/>
          <w:sz w:val="18"/>
        </w:rPr>
        <w:t xml:space="preserve">Hedef Kitle </w:t>
      </w:r>
      <w:r>
        <w:br/>
      </w:r>
      <w:r>
        <w:rPr>
          <w:w w:val="102.2068977355957"/>
          <w:rFonts w:ascii="Arial" w:hAnsi="Arial" w:eastAsia="Arial"/>
          <w:b w:val="0"/>
          <w:i w:val="0"/>
          <w:color w:val="000000"/>
          <w:sz w:val="15"/>
        </w:rPr>
        <w:t>Bilinmiyor</w:t>
      </w:r>
    </w:p>
    <w:p>
      <w:pPr>
        <w:autoSpaceDN w:val="0"/>
        <w:autoSpaceDE w:val="0"/>
        <w:widowControl/>
        <w:spacing w:line="233" w:lineRule="auto" w:before="266" w:after="0"/>
        <w:ind w:left="71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18"/>
        </w:rPr>
        <w:t>Eğitimin Amacı</w:t>
      </w:r>
    </w:p>
    <w:p>
      <w:pPr>
        <w:autoSpaceDN w:val="0"/>
        <w:autoSpaceDE w:val="0"/>
        <w:widowControl/>
        <w:spacing w:line="233" w:lineRule="auto" w:before="336" w:after="0"/>
        <w:ind w:left="71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18"/>
        </w:rPr>
        <w:t>Kazanımlar</w:t>
      </w:r>
    </w:p>
    <w:p>
      <w:pPr>
        <w:autoSpaceDN w:val="0"/>
        <w:autoSpaceDE w:val="0"/>
        <w:widowControl/>
        <w:spacing w:line="396" w:lineRule="auto" w:before="336" w:after="0"/>
        <w:ind w:left="716" w:right="9360" w:firstLine="0"/>
        <w:jc w:val="left"/>
      </w:pPr>
      <w:r>
        <w:rPr>
          <w:rFonts w:ascii="Arial" w:hAnsi="Arial" w:eastAsia="Arial"/>
          <w:b/>
          <w:i w:val="0"/>
          <w:color w:val="000000"/>
          <w:sz w:val="18"/>
        </w:rPr>
        <w:t xml:space="preserve">Gereksinimler </w:t>
      </w:r>
      <w:r>
        <w:br/>
      </w:r>
      <w:r>
        <w:rPr>
          <w:w w:val="102.2068977355957"/>
          <w:rFonts w:ascii="Arial" w:hAnsi="Arial" w:eastAsia="Arial"/>
          <w:b w:val="0"/>
          <w:i w:val="0"/>
          <w:color w:val="000000"/>
          <w:sz w:val="15"/>
        </w:rPr>
        <w:t>Bilinmiyor</w:t>
      </w:r>
    </w:p>
    <w:p>
      <w:pPr>
        <w:autoSpaceDN w:val="0"/>
        <w:autoSpaceDE w:val="0"/>
        <w:widowControl/>
        <w:spacing w:line="233" w:lineRule="auto" w:before="264" w:after="0"/>
        <w:ind w:left="716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18"/>
        </w:rPr>
        <w:t>Kullanılacak Programlar</w:t>
      </w:r>
    </w:p>
    <w:p>
      <w:pPr>
        <w:autoSpaceDN w:val="0"/>
        <w:autoSpaceDE w:val="0"/>
        <w:widowControl/>
        <w:spacing w:line="394" w:lineRule="auto" w:before="338" w:after="0"/>
        <w:ind w:left="716" w:right="7344" w:firstLine="0"/>
        <w:jc w:val="left"/>
      </w:pPr>
      <w:r>
        <w:rPr>
          <w:rFonts w:ascii="Arial" w:hAnsi="Arial" w:eastAsia="Arial"/>
          <w:b/>
          <w:i w:val="0"/>
          <w:color w:val="000000"/>
          <w:sz w:val="18"/>
        </w:rPr>
        <w:t xml:space="preserve">Değerlendirme </w:t>
      </w:r>
      <w:r>
        <w:br/>
      </w:r>
      <w:r>
        <w:rPr>
          <w:w w:val="102.2068977355957"/>
          <w:rFonts w:ascii="Arial" w:hAnsi="Arial" w:eastAsia="Arial"/>
          <w:b w:val="0"/>
          <w:i w:val="0"/>
          <w:color w:val="000000"/>
          <w:sz w:val="15"/>
        </w:rPr>
        <w:t>Bu eğitimin değerlendirme süreci iki aşamalıdır.</w:t>
      </w:r>
    </w:p>
    <w:p>
      <w:pPr>
        <w:autoSpaceDN w:val="0"/>
        <w:autoSpaceDE w:val="0"/>
        <w:widowControl/>
        <w:spacing w:line="235" w:lineRule="auto" w:before="160" w:after="0"/>
        <w:ind w:left="1228" w:right="0" w:firstLine="0"/>
        <w:jc w:val="left"/>
      </w:pPr>
      <w:r>
        <w:rPr>
          <w:w w:val="102.2068977355957"/>
          <w:rFonts w:ascii="Arial" w:hAnsi="Arial" w:eastAsia="Arial"/>
          <w:b w:val="0"/>
          <w:i w:val="0"/>
          <w:color w:val="000000"/>
          <w:sz w:val="15"/>
        </w:rPr>
        <w:t>Video eğitimleri en az %80 oranında izlemeli.</w:t>
      </w:r>
    </w:p>
    <w:p>
      <w:pPr>
        <w:autoSpaceDN w:val="0"/>
        <w:autoSpaceDE w:val="0"/>
        <w:widowControl/>
        <w:spacing w:line="235" w:lineRule="auto" w:before="8" w:after="0"/>
        <w:ind w:left="1228" w:right="0" w:firstLine="0"/>
        <w:jc w:val="left"/>
      </w:pPr>
      <w:r>
        <w:rPr>
          <w:w w:val="102.2068977355957"/>
          <w:rFonts w:ascii="Arial" w:hAnsi="Arial" w:eastAsia="Arial"/>
          <w:b w:val="0"/>
          <w:i w:val="0"/>
          <w:color w:val="000000"/>
          <w:sz w:val="15"/>
        </w:rPr>
        <w:t>Sınav başarı oranı en az %70 olmalıdır.</w:t>
      </w:r>
    </w:p>
    <w:p>
      <w:pPr>
        <w:autoSpaceDN w:val="0"/>
        <w:autoSpaceDE w:val="0"/>
        <w:widowControl/>
        <w:spacing w:line="396" w:lineRule="auto" w:before="264" w:after="0"/>
        <w:ind w:left="716" w:right="8352" w:firstLine="0"/>
        <w:jc w:val="left"/>
      </w:pPr>
      <w:r>
        <w:rPr>
          <w:rFonts w:ascii="Arial" w:hAnsi="Arial" w:eastAsia="Arial"/>
          <w:b/>
          <w:i w:val="0"/>
          <w:color w:val="000000"/>
          <w:sz w:val="18"/>
        </w:rPr>
        <w:t xml:space="preserve">Sertifika </w:t>
      </w:r>
      <w:r>
        <w:br/>
      </w:r>
      <w:r>
        <w:rPr>
          <w:w w:val="102.2068977355957"/>
          <w:rFonts w:ascii="Arial" w:hAnsi="Arial" w:eastAsia="Arial"/>
          <w:b w:val="0"/>
          <w:i w:val="0"/>
          <w:color w:val="000000"/>
          <w:sz w:val="15"/>
        </w:rPr>
        <w:t>Sertifika Türü: Katılım Sertifikası.</w:t>
      </w:r>
    </w:p>
    <w:p>
      <w:pPr>
        <w:autoSpaceDN w:val="0"/>
        <w:autoSpaceDE w:val="0"/>
        <w:widowControl/>
        <w:spacing w:line="200" w:lineRule="exact" w:before="4816" w:after="0"/>
        <w:ind w:left="0" w:right="5904" w:firstLine="0"/>
        <w:jc w:val="right"/>
      </w:pPr>
      <w:r>
        <w:rPr>
          <w:rFonts w:ascii="helv" w:hAnsi="helv" w:eastAsia="helv"/>
          <w:b w:val="0"/>
          <w:i w:val="0"/>
          <w:color w:val="000000"/>
          <w:sz w:val="18"/>
        </w:rPr>
        <w:t>🖨️</w:t>
      </w:r>
      <w:r>
        <w:rPr>
          <w:rFonts w:ascii="Arial" w:hAnsi="Arial" w:eastAsia="Arial"/>
          <w:b w:val="0"/>
          <w:i w:val="0"/>
          <w:color w:val="000000"/>
          <w:sz w:val="18"/>
        </w:rPr>
        <w:t xml:space="preserve"> Sayfayı Yazdır</w:t>
      </w:r>
    </w:p>
    <w:p>
      <w:pPr>
        <w:autoSpaceDN w:val="0"/>
        <w:tabs>
          <w:tab w:pos="11058" w:val="left"/>
        </w:tabs>
        <w:autoSpaceDE w:val="0"/>
        <w:widowControl/>
        <w:spacing w:line="233" w:lineRule="auto" w:before="51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localhost:5500/templates/egitim_cikti.html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1/2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650"/>
        <w:gridCol w:w="5650"/>
      </w:tblGrid>
      <w:tr>
        <w:trPr>
          <w:trHeight w:hRule="exact" w:val="13954"/>
        </w:trPr>
        <w:tc>
          <w:tcPr>
            <w:tcW w:type="dxa" w:w="348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3/6/25, 9:15 AM</w:t>
            </w:r>
          </w:p>
        </w:tc>
        <w:tc>
          <w:tcPr>
            <w:tcW w:type="dxa" w:w="43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1136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Çıktı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54.00000000000006" w:type="dxa"/>
      </w:tblPr>
      <w:tblGrid>
        <w:gridCol w:w="11300"/>
      </w:tblGrid>
      <w:tr>
        <w:trPr>
          <w:trHeight w:hRule="exact" w:val="2242"/>
        </w:trPr>
        <w:tc>
          <w:tcPr>
            <w:tcW w:type="dxa" w:w="10744"/>
            <w:tcBorders>
              <w:start w:sz="4.800000000000011" w:val="single" w:color="#CCCCCC"/>
              <w:end w:sz="4.800000000000182" w:val="single" w:color="#CCCCCC"/>
              <w:bottom w:sz="4.7999999999999545" w:val="single" w:color="#CCCCCC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4" w:lineRule="auto" w:before="4" w:after="620"/>
              <w:ind w:left="256" w:right="864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18"/>
              </w:rPr>
              <w:t xml:space="preserve">Kaynak Dökümanlar </w:t>
            </w:r>
            <w:r>
              <w:br/>
            </w:r>
            <w:r>
              <w:rPr>
                <w:w w:val="102.2068977355957"/>
                <w:rFonts w:ascii="Arial" w:hAnsi="Arial" w:eastAsia="Arial"/>
                <w:b w:val="0"/>
                <w:i w:val="0"/>
                <w:color w:val="000000"/>
                <w:sz w:val="15"/>
              </w:rPr>
              <w:t>Bilinmiyor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55.99999999999994" w:type="dxa"/>
            </w:tblPr>
            <w:tblGrid>
              <w:gridCol w:w="3581"/>
              <w:gridCol w:w="3581"/>
              <w:gridCol w:w="3581"/>
            </w:tblGrid>
            <w:tr>
              <w:trPr>
                <w:trHeight w:hRule="exact" w:val="570"/>
              </w:trPr>
              <w:tc>
                <w:tcPr>
                  <w:tcW w:type="dxa" w:w="7124"/>
                  <w:tcBorders>
                    <w:top w:sz="4.800000000000068" w:val="single" w:color="#CCCCCC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0" w:lineRule="auto" w:before="348" w:after="0"/>
                    <w:ind w:left="0" w:right="0" w:firstLine="0"/>
                    <w:jc w:val="left"/>
                  </w:pPr>
                  <w:r>
                    <w:rPr>
                      <w:w w:val="102.2068977355957"/>
                      <w:rFonts w:ascii="Arial" w:hAnsi="Arial" w:eastAsia="Arial"/>
                      <w:b w:val="0"/>
                      <w:i w:val="0"/>
                      <w:color w:val="000000"/>
                      <w:sz w:val="15"/>
                    </w:rPr>
                    <w:t>Bilgi Teknolojileri ve İletişim Kurumu, Eskişehir Yolu 10.Km, No: 276, 06530 Çankaya/Ankara</w:t>
                  </w:r>
                </w:p>
              </w:tc>
              <w:tc>
                <w:tcPr>
                  <w:tcW w:type="dxa" w:w="1100"/>
                  <w:tcBorders>
                    <w:top w:sz="4.800000000000068" w:val="single" w:color="#CCCCCC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332" w:after="0"/>
                    <w:ind w:left="0" w:right="48" w:firstLine="0"/>
                    <w:jc w:val="righ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121920" cy="121920"/>
                        <wp:docPr id="8" name="Picture 8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1920" cy="12192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type="dxa" w:w="1996"/>
                  <w:tcBorders>
                    <w:top w:sz="4.800000000000068" w:val="single" w:color="#CCCCCC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0" w:lineRule="auto" w:before="348" w:after="0"/>
                    <w:ind w:left="0" w:right="0" w:firstLine="0"/>
                    <w:jc w:val="center"/>
                  </w:pPr>
                  <w:r>
                    <w:rPr>
                      <w:u w:val="single" w:color="0000ed"/>
                      <w:w w:val="102.2068977355957"/>
                      <w:rFonts w:ascii="Arial" w:hAnsi="Arial" w:eastAsia="Arial"/>
                      <w:b/>
                      <w:i w:val="0"/>
                      <w:color w:val="0000EE"/>
                      <w:sz w:val="15"/>
                    </w:rPr>
                    <w:hyperlink r:id="rId17" w:history="1">
                      <w:r>
                        <w:rPr>
                          <w:rStyle w:val="Hyperlink"/>
                        </w:rPr>
                        <w:t>destek@btkakademi.gov.tr</w:t>
                      </w:r>
                    </w:hyperlink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144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650"/>
        <w:gridCol w:w="5650"/>
      </w:tblGrid>
      <w:tr>
        <w:trPr>
          <w:trHeight w:hRule="exact" w:val="1264"/>
        </w:trPr>
        <w:tc>
          <w:tcPr>
            <w:tcW w:type="dxa" w:w="7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106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localhost:5500/templates/egitim_cikti.html</w:t>
            </w:r>
          </w:p>
        </w:tc>
        <w:tc>
          <w:tcPr>
            <w:tcW w:type="dxa" w:w="3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106" w:after="0"/>
              <w:ind w:left="0" w:right="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2/2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2240" w:h="15840"/>
      <w:pgMar w:top="154" w:right="460" w:bottom="148" w:left="48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hyperlink" Target="mailto:destek@btkakademi.gov.t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